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Joana Exemplo da Silva</w:t>
      </w:r>
    </w:p>
    <w:p>
      <w:r>
        <w:t>São Paulo, SP</w:t>
      </w:r>
    </w:p>
    <w:p>
      <w:r>
        <w:t>(11) 98888-0000</w:t>
      </w:r>
    </w:p>
    <w:p>
      <w:r>
        <w:t>Email: joana.exemplo@email.com</w:t>
      </w:r>
    </w:p>
    <w:p>
      <w:r>
        <w:t>LinkedIn: https://www.linkedin.com/in/joana-exemplo/</w:t>
      </w:r>
    </w:p>
    <w:p/>
    <w:p>
      <w:r>
        <w:t>OBJETIVO</w:t>
      </w:r>
    </w:p>
    <w:p>
      <w:r>
        <w:t>Cientista de Dados Pleno | Machine Learning, Analytics e Engenharia de Dados</w:t>
      </w:r>
    </w:p>
    <w:p/>
    <w:p>
      <w:r>
        <w:t>RESUMO PROFISSIONAL</w:t>
      </w:r>
    </w:p>
    <w:p>
      <w:r>
        <w:t>Cientista de dados com 5+ anos transformando dados em decisão. Experiência em modelos de machine learning em produção, automação de pipelines e comunicação com áreas de negócio. Foco em Python, SQL e impacto mensurável.</w:t>
      </w:r>
    </w:p>
    <w:p/>
    <w:p>
      <w:r>
        <w:t>FORMAÇÃO ACADÊMICA</w:t>
      </w:r>
    </w:p>
    <w:p>
      <w:r>
        <w:t>• Bacharelado em Estatística, Universidade de São Paulo (USP), São Paulo (2013 — 2017)</w:t>
      </w:r>
    </w:p>
    <w:p/>
    <w:p>
      <w:r>
        <w:t>CERTIFICAÇÕES</w:t>
      </w:r>
    </w:p>
    <w:p>
      <w:r>
        <w:t>• AWS Certified Machine Learning — Specialty, Amazon Web Services – 2022</w:t>
      </w:r>
    </w:p>
    <w:p/>
    <w:p>
      <w:r>
        <w:t>COMPETÊNCIAS TÉCNICAS (STACK)</w:t>
      </w:r>
    </w:p>
    <w:p>
      <w:r>
        <w:t>• Linguagens: Python, SQL</w:t>
      </w:r>
    </w:p>
    <w:p>
      <w:r>
        <w:t>• Bibliotecas: Pandas, scikit-learn</w:t>
      </w:r>
    </w:p>
    <w:p>
      <w:r>
        <w:t>• Visualização &amp; BI: Power BI, Git</w:t>
      </w:r>
    </w:p>
    <w:p/>
    <w:p>
      <w:r>
        <w:t>IDIOMA</w:t>
      </w:r>
    </w:p>
    <w:p>
      <w:r>
        <w:t>• Inglês — avançado</w:t>
      </w:r>
    </w:p>
    <w:p>
      <w:r>
        <w:t>• Espanhol — intermediário</w:t>
      </w:r>
    </w:p>
    <w:p/>
    <w:p>
      <w:r>
        <w:t>EXPERIÊNCIA PROFISSIONAL</w:t>
      </w:r>
    </w:p>
    <w:p>
      <w:r>
        <w:t>➢ TechData | Tecnologia</w:t>
      </w:r>
    </w:p>
    <w:p>
      <w:r>
        <w:t>Cientista de Dados Sênior</w:t>
      </w:r>
    </w:p>
    <w:p>
      <w:r>
        <w:t>2021 – atual</w:t>
      </w:r>
    </w:p>
    <w:p>
      <w:r>
        <w:t>o Liderou modelos de ML em produção; reduziu em 30% o churn de clientes.</w:t>
      </w:r>
    </w:p>
    <w:p>
      <w:r>
        <w:t>o Automatizou pipelines de ETL em Python/SQL.</w:t>
      </w:r>
    </w:p>
    <w:p>
      <w:r>
        <w:t>➢ Varejo S.A. | Varejo</w:t>
      </w:r>
    </w:p>
    <w:p>
      <w:r>
        <w:t>Analista de Dados</w:t>
      </w:r>
    </w:p>
    <w:p>
      <w:r>
        <w:t>2018 – 2021</w:t>
      </w:r>
    </w:p>
    <w:p>
      <w:r>
        <w:t>o Construiu dashboards em Power BI para 5 áreas de negócio.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